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34"/>
        </w:rPr>
        <w:t>HOW TO RUN THE AI WEB PROJECT</w:t>
      </w:r>
    </w:p>
    <w:p>
      <w:pPr>
        <w:spacing w:after="140"/>
        <w:jc w:val="center"/>
      </w:pPr>
      <w:r>
        <w:rPr>
          <w:i/>
          <w:sz w:val="18"/>
        </w:rPr>
        <w:t>Project folder: C:\Users\Admin\Documents\ai  |  React + Vite</w:t>
      </w:r>
    </w:p>
    <w:p>
      <w:pPr>
        <w:spacing w:before="80" w:after="40"/>
      </w:pPr>
      <w:r>
        <w:rPr>
          <w:b/>
          <w:color w:val="1F4E79"/>
          <w:sz w:val="21"/>
        </w:rPr>
        <w:t>1. Open the project folder</w:t>
      </w:r>
    </w:p>
    <w:p>
      <w:r>
        <w:t>Open VS Code, choose Terminal → New Terminal, and make sure the terminal is PowerShell. Run: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cd "C:\Users\Admin\Documents\ai"</w:t>
      </w:r>
    </w:p>
    <w:p>
      <w:pPr>
        <w:spacing w:before="80" w:after="40"/>
      </w:pPr>
      <w:r>
        <w:rPr>
          <w:b/>
          <w:color w:val="1F4E79"/>
          <w:sz w:val="21"/>
        </w:rPr>
        <w:t>2. Check Node.js and install dependencies</w:t>
      </w:r>
    </w:p>
    <w:p>
      <w:r>
        <w:t>Run these commands one at a time. If Node.js and npm are already installed, continue to the install command.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node -v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npm -v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npm install</w:t>
      </w:r>
    </w:p>
    <w:p>
      <w:pPr>
        <w:spacing w:before="80" w:after="40"/>
      </w:pPr>
      <w:r>
        <w:rPr>
          <w:b/>
          <w:color w:val="1F4E79"/>
          <w:sz w:val="21"/>
        </w:rPr>
        <w:t>3. Start the development server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npm run dev</w:t>
      </w:r>
    </w:p>
    <w:p>
      <w:r>
        <w:t>Wait for Vite to print a local URL, usually: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http://localhost:5173/</w:t>
      </w:r>
    </w:p>
    <w:p>
      <w:r>
        <w:t>Ctrl + click the URL in the terminal, or copy it into your browser. Keep the terminal running while using the app.</w:t>
      </w:r>
    </w:p>
    <w:p>
      <w:pPr>
        <w:spacing w:before="80" w:after="40"/>
      </w:pPr>
      <w:r>
        <w:rPr>
          <w:b/>
          <w:color w:val="1F4E79"/>
          <w:sz w:val="21"/>
        </w:rPr>
        <w:t>4. Stop or restart the app</w:t>
      </w:r>
    </w:p>
    <w:p>
      <w:r>
        <w:t>Press Ctrl + C in the terminal to stop the server. To run it again, return to the project folder and execute:</w:t>
      </w:r>
    </w:p>
    <w:p>
      <w:pPr>
        <w:keepLines/>
        <w:spacing w:after="20"/>
        <w:ind w:left="173"/>
        <w:shd w:fill="F1F4F8"/>
      </w:pPr>
      <w:r>
        <w:rPr>
          <w:rFonts w:ascii="Consolas" w:hAnsi="Consolas"/>
          <w:color w:val="232323"/>
          <w:sz w:val="17"/>
        </w:rPr>
        <w:t>npm run dev</w:t>
      </w:r>
    </w:p>
    <w:p>
      <w:pPr>
        <w:spacing w:before="80" w:after="40"/>
      </w:pPr>
      <w:r>
        <w:rPr>
          <w:b/>
          <w:color w:val="1F4E79"/>
          <w:sz w:val="21"/>
        </w:rPr>
        <w:t>Troubleshooting</w:t>
      </w:r>
    </w:p>
    <w:p>
      <w:pPr>
        <w:ind w:left="173" w:hanging="173"/>
      </w:pPr>
      <w:r>
        <w:rPr>
          <w:b/>
        </w:rPr>
        <w:t xml:space="preserve">• 'npm' is not recognized — </w:t>
      </w:r>
      <w:r>
        <w:t>Install the current Node.js LTS version from https://nodejs.org/, restart VS Code, then rerun node -v, npm -v, and npm install.</w:t>
      </w:r>
    </w:p>
    <w:p>
      <w:pPr>
        <w:ind w:left="173" w:hanging="173"/>
      </w:pPr>
      <w:r>
        <w:rPr>
          <w:b/>
        </w:rPr>
        <w:t xml:space="preserve">• 'Missing script: dev' — </w:t>
      </w:r>
      <w:r>
        <w:t>Open package.json and check the scripts section. This project appears to use Vite; the expected script is usually "dev": "vite".</w:t>
      </w:r>
    </w:p>
    <w:p>
      <w:pPr>
        <w:ind w:left="173" w:hanging="173"/>
      </w:pPr>
      <w:r>
        <w:rPr>
          <w:b/>
        </w:rPr>
        <w:t xml:space="preserve">• Page does not open / blank page — </w:t>
      </w:r>
      <w:r>
        <w:t>Check the VS Code Terminal and browser console for errors. Confirm the URL is the one Vite printed; fix any missing imports or component paths shown in the error.</w:t>
      </w:r>
    </w:p>
    <w:p>
      <w:pPr>
        <w:spacing w:before="80" w:after="40"/>
      </w:pPr>
      <w:r>
        <w:rPr>
          <w:b/>
          <w:color w:val="1F4E79"/>
          <w:sz w:val="21"/>
        </w:rPr>
        <w:t>Important: GitHub push error (separate from running the project)</w:t>
      </w:r>
    </w:p>
    <w:p>
      <w:r>
        <w:t>The screenshot shows HTTP 403 while pushing to a repository owned by another GitHub account. The app can still run locally. To push, use a repository you own or ask the repository owner to grant write access; then authenticate with the correct GitHub account. Do not keep retrying the same unauthorized push.</w:t>
      </w:r>
    </w:p>
    <w:sectPr w:rsidR="00FC693F" w:rsidRPr="0006063C" w:rsidSect="00034616">
      <w:footerReference w:type="default" r:id="rId9"/>
      <w:pgSz w:w="12240" w:h="15840"/>
      <w:pgMar w:top="691" w:right="979" w:bottom="64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Quick-start guide • Local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